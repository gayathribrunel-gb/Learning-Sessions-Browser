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Learning Sessions Browser – Single-File Vanilla JavaScript Solution</w:t>
      </w:r>
    </w:p>
    <w:p>
      <w:r>
        <w:t>This project is a fully self-contained single-file implementation (Sessionbrowser.html) of the Learning Sessions Browser assignment.</w:t>
        <w:br/>
        <w:t>It requires no build step, no dependencies, and runs directly in any modern browser.</w:t>
        <w:br/>
        <w:br/>
        <w:t>The app displays a list of learning sessions with searching, sorting, completion toggles, loading simulation, error simulation, and accessibility support — implemented using only HTML, CSS, and Vanilla JavaScript.</w:t>
        <w:br/>
      </w:r>
    </w:p>
    <w:p>
      <w:pPr>
        <w:pStyle w:val="Heading2"/>
      </w:pPr>
      <w:r>
        <w:t>Features Implemented (Matches All 6 Requirements)</w:t>
      </w:r>
    </w:p>
    <w:p>
      <w:pPr>
        <w:pStyle w:val="Heading3"/>
      </w:pPr>
      <w:r>
        <w:t>1. Display a list of sessions</w:t>
      </w:r>
    </w:p>
    <w:p>
      <w:r>
        <w:t>Each session displays:</w:t>
        <w:br/>
        <w:t>- Title</w:t>
        <w:br/>
        <w:t>- Tags (or '-' if none)</w:t>
        <w:br/>
        <w:t>- Duration (mins)</w:t>
        <w:br/>
        <w:t>- Difficulty (or 'N/A' if missing)</w:t>
        <w:br/>
        <w:t>- Popularity</w:t>
        <w:br/>
        <w:t>- Completion toggle</w:t>
        <w:br/>
        <w:t>- Clean responsive layout</w:t>
        <w:br/>
      </w:r>
    </w:p>
    <w:p>
      <w:pPr>
        <w:pStyle w:val="Heading3"/>
      </w:pPr>
      <w:r>
        <w:t>2. Search (Debounced 300ms)</w:t>
      </w:r>
    </w:p>
    <w:p>
      <w:r>
        <w:t>- Search bar filters sessions by title</w:t>
        <w:br/>
        <w:t>- Case-insensitive</w:t>
        <w:br/>
        <w:t>- Uses a 300ms debounce</w:t>
        <w:br/>
        <w:t>- Highlights matched text</w:t>
        <w:br/>
      </w:r>
    </w:p>
    <w:p>
      <w:pPr>
        <w:pStyle w:val="Heading3"/>
      </w:pPr>
      <w:r>
        <w:t>3. Sorting (Popularity – Stable)</w:t>
      </w:r>
    </w:p>
    <w:p>
      <w:r>
        <w:t>- Default: Descending popularity</w:t>
        <w:br/>
        <w:t>- Toggle ascending/descending</w:t>
        <w:br/>
        <w:t>- Stable sort using original index</w:t>
        <w:br/>
      </w:r>
    </w:p>
    <w:p>
      <w:pPr>
        <w:pStyle w:val="Heading3"/>
      </w:pPr>
      <w:r>
        <w:t>4. Simulated Loading</w:t>
      </w:r>
    </w:p>
    <w:p>
      <w:r>
        <w:t>- 500ms delay</w:t>
        <w:br/>
        <w:t>- Loading message</w:t>
        <w:br/>
        <w:t>- aria-busy for accessibility</w:t>
        <w:br/>
      </w:r>
    </w:p>
    <w:p>
      <w:pPr>
        <w:pStyle w:val="Heading3"/>
      </w:pPr>
      <w:r>
        <w:t>5. Simulated Error + Retry</w:t>
      </w:r>
    </w:p>
    <w:p>
      <w:r>
        <w:t>- A button to simulate error on next load</w:t>
        <w:br/>
        <w:t>- Error box appears on failure</w:t>
        <w:br/>
        <w:t>- Retry button reloads the list</w:t>
        <w:br/>
      </w:r>
    </w:p>
    <w:p>
      <w:pPr>
        <w:pStyle w:val="Heading3"/>
      </w:pPr>
      <w:r>
        <w:t>6. Accessibility (A11y)</w:t>
      </w:r>
    </w:p>
    <w:p>
      <w:r>
        <w:t>- aria-live for loading &amp; status updates</w:t>
        <w:br/>
        <w:t>- aria-pressed on completion toggle</w:t>
        <w:br/>
        <w:t>- aria-busy during fetch</w:t>
        <w:br/>
        <w:t>- Semantic list elements</w:t>
        <w:br/>
        <w:t>- Keyboard friendly</w:t>
        <w:br/>
        <w:t>- Readable, high-contrast UI</w:t>
        <w:br/>
      </w:r>
    </w:p>
    <w:p>
      <w:pPr>
        <w:pStyle w:val="Heading2"/>
      </w:pPr>
      <w:r>
        <w:t>How to Run (No Build Step)</w:t>
      </w:r>
    </w:p>
    <w:p>
      <w:r>
        <w:t>Simply open the file:</w:t>
        <w:br/>
        <w:br/>
        <w:t>Sessionbrowser.html</w:t>
        <w:br/>
        <w:br/>
        <w:t>It runs instantly in any modern browser.</w:t>
        <w:br/>
      </w:r>
    </w:p>
    <w:p>
      <w:pPr>
        <w:pStyle w:val="Heading2"/>
      </w:pPr>
      <w:r>
        <w:t>Optional: Run With One Command (npm)</w:t>
      </w:r>
    </w:p>
    <w:p>
      <w:r>
        <w:t>Add the following package.json:</w:t>
        <w:br/>
        <w:br/>
        <w:t>{</w:t>
        <w:br/>
        <w:t xml:space="preserve">  "name": "session-browser",</w:t>
        <w:br/>
        <w:t xml:space="preserve">  "version": "1.0.0",</w:t>
        <w:br/>
        <w:t xml:space="preserve">  "scripts": {</w:t>
        <w:br/>
        <w:t xml:space="preserve">    "start": "npx serve ."</w:t>
        <w:br/>
        <w:t xml:space="preserve">  }</w:t>
        <w:br/>
        <w:t>}</w:t>
        <w:br/>
        <w:br/>
        <w:t>Then run:</w:t>
        <w:br/>
        <w:br/>
        <w:t>npm i</w:t>
        <w:br/>
        <w:t>npm start</w:t>
        <w:br/>
      </w:r>
    </w:p>
    <w:p>
      <w:pPr>
        <w:pStyle w:val="Heading2"/>
      </w:pPr>
      <w:r>
        <w:t>File Structure</w:t>
      </w:r>
    </w:p>
    <w:p>
      <w:r>
        <w:t>Sessionbrowser.html</w:t>
        <w:br/>
        <w:t>README.docx</w:t>
        <w:br/>
      </w:r>
    </w:p>
    <w:p>
      <w:pPr>
        <w:pStyle w:val="Heading2"/>
      </w:pPr>
      <w:r>
        <w:t>Notes</w:t>
      </w:r>
    </w:p>
    <w:p>
      <w:r>
        <w:t>- Data is embedded in the file</w:t>
        <w:br/>
        <w:t>- Code stays simple and readable</w:t>
        <w:br/>
        <w:t>- Matches mid-level vanilla JS expectations</w:t>
        <w:br/>
      </w:r>
    </w:p>
    <w:p>
      <w:pPr>
        <w:pStyle w:val="Heading2"/>
      </w:pPr>
      <w:r>
        <w:t>Conclusion</w:t>
      </w:r>
    </w:p>
    <w:p>
      <w:r>
        <w:t>This project implements all required features using clean Vanilla JavaScript.</w:t>
        <w:br/>
        <w:t>It is easy to run, easy to review, and demonstrates practical handling of search, sorting, async simulation, error handling, and accessibility.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